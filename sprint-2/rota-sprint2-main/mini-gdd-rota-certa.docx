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Rota da Van</w:t>
      </w:r>
    </w:p>
    <w:p>
      <w:pPr>
        <w:jc w:val="center"/>
      </w:pPr>
      <w:r>
        <w:rPr>
          <w:b/>
          <w:sz w:val="28"/>
        </w:rPr>
        <w:t>Persona: Fabio Alves</w:t>
      </w:r>
    </w:p>
    <w:p/>
    <w:p>
      <w:pPr>
        <w:pStyle w:val="Heading1"/>
      </w:pPr>
      <w:r>
        <w:t>Informacoes Gerais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>
              <w:t>Fabio Alves</w:t>
            </w:r>
          </w:p>
        </w:tc>
      </w:tr>
      <w:tr>
        <w:tc>
          <w:tcPr>
            <w:tcW w:type="dxa" w:w="4320"/>
          </w:tcPr>
          <w:p>
            <w:r>
              <w:t>Idade</w:t>
            </w:r>
          </w:p>
        </w:tc>
        <w:tc>
          <w:tcPr>
            <w:tcW w:type="dxa" w:w="4320"/>
          </w:tcPr>
          <w:p>
            <w:r>
              <w:t>52 anos</w:t>
            </w:r>
          </w:p>
        </w:tc>
      </w:tr>
      <w:tr>
        <w:tc>
          <w:tcPr>
            <w:tcW w:type="dxa" w:w="4320"/>
          </w:tcPr>
          <w:p>
            <w:r>
              <w:t>Cidade</w:t>
            </w:r>
          </w:p>
        </w:tc>
        <w:tc>
          <w:tcPr>
            <w:tcW w:type="dxa" w:w="4320"/>
          </w:tcPr>
          <w:p>
            <w:r>
              <w:t>Engenheiro Beltrao</w:t>
            </w:r>
          </w:p>
        </w:tc>
      </w:tr>
      <w:tr>
        <w:tc>
          <w:tcPr>
            <w:tcW w:type="dxa" w:w="4320"/>
          </w:tcPr>
          <w:p>
            <w:r>
              <w:t>Emprego</w:t>
            </w:r>
          </w:p>
        </w:tc>
        <w:tc>
          <w:tcPr>
            <w:tcW w:type="dxa" w:w="4320"/>
          </w:tcPr>
          <w:p>
            <w:r>
              <w:t>Motorista de Transporte Universitario</w:t>
            </w:r>
          </w:p>
        </w:tc>
      </w:tr>
      <w:tr>
        <w:tc>
          <w:tcPr>
            <w:tcW w:type="dxa" w:w="4320"/>
          </w:tcPr>
          <w:p>
            <w:r>
              <w:t>Salario</w:t>
            </w:r>
          </w:p>
        </w:tc>
        <w:tc>
          <w:tcPr>
            <w:tcW w:type="dxa" w:w="4320"/>
          </w:tcPr>
          <w:p>
            <w:r>
              <w:t>R$ 10.000 por mes</w:t>
            </w:r>
          </w:p>
        </w:tc>
      </w:tr>
    </w:tbl>
    <w:p/>
    <w:p>
      <w:pPr>
        <w:pStyle w:val="Heading1"/>
      </w:pPr>
      <w:r>
        <w:t>Historico</w:t>
      </w:r>
    </w:p>
    <w:p>
      <w:pPr>
        <w:pStyle w:val="ListBullet"/>
      </w:pPr>
      <w:r>
        <w:t>Trabalha ha anos com transporte noturno.</w:t>
      </w:r>
    </w:p>
    <w:p>
      <w:pPr>
        <w:pStyle w:val="ListBullet"/>
      </w:pPr>
      <w:r>
        <w:t>Conhece a cidade, mas a memoria falha pelo cansaco.</w:t>
      </w:r>
    </w:p>
    <w:p>
      <w:pPr>
        <w:pStyle w:val="ListBullet"/>
      </w:pPr>
      <w:r>
        <w:t>Depende do WhatsApp para organizar as viagens.</w:t>
      </w:r>
    </w:p>
    <w:p/>
    <w:p>
      <w:pPr>
        <w:pStyle w:val="Heading1"/>
      </w:pPr>
      <w:r>
        <w:t>Rotina</w:t>
      </w:r>
    </w:p>
    <w:p>
      <w:pPr>
        <w:pStyle w:val="ListBullet"/>
      </w:pPr>
      <w:r>
        <w:t>Faz enquetes diarias no grupo dos alunos.</w:t>
      </w:r>
    </w:p>
    <w:p>
      <w:pPr>
        <w:pStyle w:val="ListBullet"/>
      </w:pPr>
      <w:r>
        <w:t>Alterna entregas entre o Centro e o bairro Paulo Grande.</w:t>
      </w:r>
    </w:p>
    <w:p>
      <w:pPr>
        <w:pStyle w:val="ListBullet"/>
      </w:pPr>
      <w:r>
        <w:t>Tenta calcular a melhor rota de cabeca enquanto dirige.</w:t>
      </w:r>
    </w:p>
    <w:p/>
    <w:p>
      <w:pPr>
        <w:pStyle w:val="Heading1"/>
      </w:pPr>
      <w:r>
        <w:t>Dores e Frustracoes</w:t>
      </w:r>
    </w:p>
    <w:p>
      <w:pPr>
        <w:pStyle w:val="ListBullet"/>
      </w:pPr>
      <w:r>
        <w:t>Cansaco mental e fisico extremo durante a madrugada.</w:t>
      </w:r>
    </w:p>
    <w:p>
      <w:pPr>
        <w:pStyle w:val="ListBullet"/>
      </w:pPr>
      <w:r>
        <w:t>Esquecer onde os alunos moram e dar voltas a toa.</w:t>
      </w:r>
    </w:p>
    <w:p>
      <w:pPr>
        <w:pStyle w:val="ListBullet"/>
      </w:pPr>
      <w:r>
        <w:t>Gasto excessivo de combustivel devido a rotas mais longas.</w:t>
      </w:r>
    </w:p>
    <w:p/>
    <w:p>
      <w:pPr>
        <w:pStyle w:val="Heading1"/>
      </w:pPr>
      <w:r>
        <w:t>Objetivos</w:t>
      </w:r>
    </w:p>
    <w:p>
      <w:pPr>
        <w:pStyle w:val="ListBullet"/>
      </w:pPr>
      <w:r>
        <w:t>Economizar dinheiro reduzindo o gasto extra com combustivel.</w:t>
      </w:r>
    </w:p>
    <w:p>
      <w:pPr>
        <w:pStyle w:val="ListBullet"/>
      </w:pPr>
      <w:r>
        <w:t>Terminar a rota mais rapido para ir dormir logo.</w:t>
      </w:r>
    </w:p>
    <w:p>
      <w:pPr>
        <w:pStyle w:val="ListBullet"/>
      </w:pPr>
      <w:r>
        <w:t>Ter um sistema que mostre o caminho exato e automatico para nao cometer erros.</w:t>
      </w:r>
    </w:p>
    <w:p/>
    <w:p>
      <w:pPr>
        <w:pStyle w:val="Heading1"/>
      </w:pPr>
      <w:r>
        <w:t>Necessidades</w:t>
      </w:r>
    </w:p>
    <w:p>
      <w:pPr>
        <w:pStyle w:val="ListBullet"/>
      </w:pPr>
      <w:r>
        <w:t>Visualizar o trajeto mais rapido e economico antes da partida.</w:t>
      </w:r>
    </w:p>
    <w:p>
      <w:pPr>
        <w:pStyle w:val="ListBullet"/>
      </w:pPr>
      <w:r>
        <w:t>Reduzir a carga mental para focar apenas na direcao segura.</w:t>
      </w:r>
    </w:p>
    <w:p/>
    <w:p>
      <w:pPr>
        <w:pStyle w:val="Heading1"/>
      </w:pPr>
      <w:r>
        <w:t>Solucao do Projeto - Rota da Van</w:t>
      </w:r>
    </w:p>
    <w:p>
      <w:pPr>
        <w:pStyle w:val="ListBullet"/>
      </w:pPr>
      <w:r>
        <w:t>Um sistema simples que organiza quem vai no onibus.</w:t>
      </w:r>
    </w:p>
    <w:p>
      <w:pPr>
        <w:pStyle w:val="ListBullet"/>
      </w:pPr>
      <w:r>
        <w:t>Mini game Rota que permite encontrar o menor caminho para levar ou buscar alunos de seus enderecos ate a faculdade.</w:t>
      </w:r>
    </w:p>
    <w:p>
      <w:pPr>
        <w:pStyle w:val="ListBullet"/>
      </w:pPr>
      <w:r>
        <w:t>Reduz a carga mental e o gasto com combustivel.</w:t>
      </w:r>
    </w:p>
    <w:p/>
    <w:p>
      <w:pPr>
        <w:pStyle w:val="Heading1"/>
      </w:pPr>
      <w:r>
        <w:t>Mini Game: Rota</w:t>
      </w:r>
    </w:p>
    <w:p>
      <w:pPr>
        <w:pStyle w:val="ListBullet"/>
      </w:pPr>
      <w:r>
        <w:t>Genero: Puzzle de rota com decisao de caminho minimo.</w:t>
      </w:r>
    </w:p>
    <w:p>
      <w:pPr>
        <w:pStyle w:val="ListBullet"/>
      </w:pPr>
      <w:r>
        <w:t>Objetivo: Encontrar a ordem de coleta com menor distancia total entre os enderecos dos alunos e a faculdade.</w:t>
      </w:r>
    </w:p>
    <w:p>
      <w:pPr>
        <w:pStyle w:val="ListBullet"/>
      </w:pPr>
      <w:r>
        <w:t>Duracao: 2-4 minutos por partida.</w:t>
      </w:r>
    </w:p>
    <w:p>
      <w:pPr>
        <w:pStyle w:val="ListBullet"/>
      </w:pPr>
      <w:r>
        <w:t>Mecanica: O jogador clica para selecionar pontos de rota, compara opcoes de caminho entre enderecos e faculdade, e confirma a sequencia mais curta.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